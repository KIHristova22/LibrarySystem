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Стратегия за начални данни</w:t>
      </w:r>
    </w:p>
    <w:p>
      <w:pPr>
        <w:jc w:val="center"/>
      </w:pPr>
      <w:r>
        <w:rPr>
          <w:i/>
        </w:rPr>
        <w:t>Начално зареждане, тестови записи и поддръжка</w:t>
      </w:r>
    </w:p>
    <w:p>
      <w:pPr>
        <w:pStyle w:val="Subtitle"/>
      </w:pPr>
      <w:r>
        <w:t>Проект: LibrarySystem — уеб приложение за управление на библиотечен каталог и заемания</w:t>
      </w:r>
    </w:p>
    <w:p>
      <w:pPr>
        <w:pStyle w:val="Heading1"/>
      </w:pPr>
      <w:r>
        <w:t>1. Текущо поведение</w:t>
      </w:r>
    </w:p>
    <w:p>
      <w:r>
        <w:t>При стартиране Program.cs извиква context.Database.EnsureCreated(). След това проверява поотделно дали има категории, автори и книги. Ако таблицата е празна, добавя категория „Учебници“, автор „Иван Вазов“ и две книги: „Под игото“ (15.50) и „ASP.NET Core Наръчник“ (28.00).</w:t>
      </w:r>
    </w:p>
    <w:p>
      <w:pPr>
        <w:pStyle w:val="Heading1"/>
      </w:pPr>
      <w:r>
        <w:t>2. Предимства и рискове</w:t>
      </w:r>
    </w:p>
    <w:p>
      <w:pPr>
        <w:pStyle w:val="ListBullet"/>
      </w:pPr>
      <w:r>
        <w:t>Началните записи улесняват първото стартиране и демонстрацията.</w:t>
      </w:r>
    </w:p>
    <w:p>
      <w:pPr>
        <w:pStyle w:val="ListBullet"/>
      </w:pPr>
      <w:r>
        <w:t>Проверката дали всяка таблица е празна предотвратява повторно добавяне при обичайни последващи стартирания.</w:t>
      </w:r>
    </w:p>
    <w:p>
      <w:pPr>
        <w:pStyle w:val="ListBullet"/>
      </w:pPr>
      <w:r>
        <w:t>Примерните книги свързват произволно първия автор и първата категория; при налични други записи това може да доведе до неочаквани връзки.</w:t>
      </w:r>
    </w:p>
    <w:p>
      <w:pPr>
        <w:pStyle w:val="ListBullet"/>
      </w:pPr>
      <w:r>
        <w:t>EnsureCreated() не е заместител на миграциите и не обновява автоматично вече съществуваща схема.</w:t>
      </w:r>
    </w:p>
    <w:p>
      <w:pPr>
        <w:pStyle w:val="ListBullet"/>
      </w:pPr>
      <w:r>
        <w:t>Тестовите записи са в смесен език и трябва да бъдат ясно обозначени като демонстрационни.</w:t>
      </w:r>
    </w:p>
    <w:p>
      <w:pPr>
        <w:pStyle w:val="Heading1"/>
      </w:pPr>
      <w:r>
        <w:t>3. Препоръчителна стратегия за разработка</w:t>
      </w:r>
    </w:p>
    <w:p>
      <w:pPr>
        <w:pStyle w:val="ListBullet"/>
      </w:pPr>
      <w:r>
        <w:t>Използваме миграции на Entity Framework Core за промени по схемата.</w:t>
      </w:r>
    </w:p>
    <w:p>
      <w:pPr>
        <w:pStyle w:val="ListBullet"/>
      </w:pPr>
      <w:r>
        <w:t>Изнасяме началните данни в отделен метод/клас за инициализация.</w:t>
      </w:r>
    </w:p>
    <w:p>
      <w:pPr>
        <w:pStyle w:val="ListBullet"/>
      </w:pPr>
      <w:r>
        <w:t>Добавяйте примерни записи само в Development среда или чрез изрична настройка.</w:t>
      </w:r>
    </w:p>
    <w:p>
      <w:pPr>
        <w:pStyle w:val="ListBullet"/>
      </w:pPr>
      <w:r>
        <w:t>Използваме стабилни критерии за проверка (например уникално име на категория), а не First() без ред.</w:t>
      </w:r>
    </w:p>
    <w:p>
      <w:pPr>
        <w:pStyle w:val="ListBullet"/>
      </w:pPr>
      <w:r>
        <w:t>Зареждаме данните в предвидим ред и проверяваме дали свързаните автори/категории съществуват.</w:t>
      </w:r>
    </w:p>
    <w:p>
      <w:pPr>
        <w:pStyle w:val="Heading1"/>
      </w:pPr>
      <w:r>
        <w:t>4. Начален набор от данни за демонстрация</w:t>
      </w:r>
    </w:p>
    <w:p>
      <w:pPr>
        <w:pStyle w:val="ListBullet"/>
      </w:pPr>
      <w:r>
        <w:t>Няколко категории с различни имена.</w:t>
      </w:r>
    </w:p>
    <w:p>
      <w:pPr>
        <w:pStyle w:val="ListBullet"/>
      </w:pPr>
      <w:r>
        <w:t>Няколко автора и по една или повече книги към тях.</w:t>
      </w:r>
    </w:p>
    <w:p>
      <w:pPr>
        <w:pStyle w:val="ListBullet"/>
      </w:pPr>
      <w:r>
        <w:t>Няколко читатели с фиктивни имейли и телефони, без реални лични данни.</w:t>
      </w:r>
    </w:p>
    <w:p>
      <w:pPr>
        <w:pStyle w:val="ListBullet"/>
      </w:pPr>
      <w:r>
        <w:t>Примерни заемания в различни състояния — активно, върнато и просрочено — само след завършване на функционалността за заемания.</w:t>
      </w:r>
    </w:p>
    <w:p>
      <w:pPr>
        <w:pStyle w:val="Heading1"/>
      </w:pPr>
      <w:r>
        <w:t>5. Производствена среда</w:t>
      </w:r>
    </w:p>
    <w:p>
      <w:r>
        <w:t>В реална среда не трябва автоматично да се създават демонстрационни записи при всяко стартиране. Началното създаване на администратор, ако е необходимо, трябва да е отделно, защитено и да не използва фиксирана парола в кода. Преди зареждане на начални данни се прави резервно копие на базата.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